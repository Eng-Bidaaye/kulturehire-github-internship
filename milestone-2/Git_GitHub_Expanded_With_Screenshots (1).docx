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&amp; GitHub – Expanded Step-by-Step Guide (With Screenshots)</w:t>
      </w:r>
    </w:p>
    <w:p>
      <w:pPr>
        <w:pStyle w:val="Heading2"/>
      </w:pPr>
      <w:r>
        <w:t>Step 1: Open Git Bash</w:t>
      </w:r>
    </w:p>
    <w:p>
      <w:r>
        <w:t>Open Git Bash to access a Unix-like terminal on Windows. You should see a prompt starting with MINGW64.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gitb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Initialize a Repository</w:t>
      </w:r>
    </w:p>
    <w:p>
      <w:r>
        <w:t>Run git init inside your project folder. This creates the hidden .git directory and starts version tracking.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git_in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Check Status (Untracked Files)</w:t>
      </w:r>
    </w:p>
    <w:p>
      <w:r>
        <w:t>git status shows the current branch and file states. Untracked files must be staged before committing.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git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Commit Changes</w:t>
      </w:r>
    </w:p>
    <w:p>
      <w:r>
        <w:t>A commit records staged changes with a descriptive message, creating a permanent snapshot in history.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git_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Push to GitHub</w:t>
      </w:r>
    </w:p>
    <w:p>
      <w:r>
        <w:t>git push uploads local commits to the remote repository, making them visible online.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git_pu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Clone a Repository</w:t>
      </w:r>
    </w:p>
    <w:p>
      <w:r>
        <w:t>git clone copies an existing remote repository to your computer, including full commit history.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git_cl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Pull Updates</w:t>
      </w:r>
    </w:p>
    <w:p>
      <w:r>
        <w:t>git pull fetches and merges changes from the remote repository to keep your local copy up to date.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git_p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Work with Branches</w:t>
      </w:r>
    </w:p>
    <w:p>
      <w:r>
        <w:t>Branches allow parallel development. Create a branch, switch to it, and develop safely.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git_bra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Merge Branches</w:t>
      </w:r>
    </w:p>
    <w:p>
      <w:r>
        <w:t>Merging integrates changes from one branch into another, commonly from a feature branch into main.</w:t>
      </w:r>
    </w:p>
    <w:p>
      <w:r>
        <w:drawing>
          <wp:inline xmlns:a="http://schemas.openxmlformats.org/drawingml/2006/main" xmlns:pic="http://schemas.openxmlformats.org/drawingml/2006/picture">
            <wp:extent cx="5486400" cy="29925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git_mer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