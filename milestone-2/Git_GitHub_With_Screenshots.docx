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68F93" w14:textId="77777777" w:rsidR="00654562" w:rsidRPr="00654562" w:rsidRDefault="00654562" w:rsidP="00654562">
      <w:r w:rsidRPr="00654562">
        <w:pict w14:anchorId="1855A1E6">
          <v:rect id="_x0000_i1181" style="width:0;height:1.5pt" o:hralign="center" o:hrstd="t" o:hr="t" fillcolor="#a0a0a0" stroked="f"/>
        </w:pict>
      </w:r>
    </w:p>
    <w:p w14:paraId="0CEEB214" w14:textId="77777777" w:rsidR="00654562" w:rsidRPr="00654562" w:rsidRDefault="00654562" w:rsidP="00654562">
      <w:pPr>
        <w:rPr>
          <w:b/>
          <w:bCs/>
        </w:rPr>
      </w:pPr>
      <w:r w:rsidRPr="00654562">
        <w:rPr>
          <w:rFonts w:ascii="Segoe UI Emoji" w:hAnsi="Segoe UI Emoji" w:cs="Segoe UI Emoji"/>
          <w:b/>
          <w:bCs/>
        </w:rPr>
        <w:t>📘</w:t>
      </w:r>
      <w:r w:rsidRPr="00654562">
        <w:rPr>
          <w:b/>
          <w:bCs/>
        </w:rPr>
        <w:t xml:space="preserve"> Git &amp; GitHub — Professional Notes (Exam-Ready)</w:t>
      </w:r>
    </w:p>
    <w:p w14:paraId="3C325B2B" w14:textId="77777777" w:rsidR="00654562" w:rsidRPr="00654562" w:rsidRDefault="00654562" w:rsidP="00654562">
      <w:r w:rsidRPr="00654562">
        <w:pict w14:anchorId="2830AF3A">
          <v:rect id="_x0000_i1182" style="width:0;height:1.5pt" o:hralign="center" o:hrstd="t" o:hr="t" fillcolor="#a0a0a0" stroked="f"/>
        </w:pict>
      </w:r>
    </w:p>
    <w:p w14:paraId="72E05969" w14:textId="77777777" w:rsidR="00654562" w:rsidRPr="00654562" w:rsidRDefault="00654562" w:rsidP="00654562">
      <w:pPr>
        <w:rPr>
          <w:b/>
          <w:bCs/>
        </w:rPr>
      </w:pPr>
      <w:r w:rsidRPr="00654562">
        <w:rPr>
          <w:rFonts w:ascii="Segoe UI Emoji" w:hAnsi="Segoe UI Emoji" w:cs="Segoe UI Emoji"/>
          <w:b/>
          <w:bCs/>
        </w:rPr>
        <w:t>🎯</w:t>
      </w:r>
      <w:r w:rsidRPr="00654562">
        <w:rPr>
          <w:b/>
          <w:bCs/>
        </w:rPr>
        <w:t xml:space="preserve"> Learning Outcomes</w:t>
      </w:r>
    </w:p>
    <w:p w14:paraId="23D2F45A" w14:textId="77777777" w:rsidR="00654562" w:rsidRPr="00654562" w:rsidRDefault="00654562" w:rsidP="00654562">
      <w:r w:rsidRPr="00654562">
        <w:t>After studying these notes, a student should be able to:</w:t>
      </w:r>
    </w:p>
    <w:p w14:paraId="6EF4E70D" w14:textId="77777777" w:rsidR="00654562" w:rsidRPr="00654562" w:rsidRDefault="00654562" w:rsidP="00654562">
      <w:pPr>
        <w:numPr>
          <w:ilvl w:val="0"/>
          <w:numId w:val="10"/>
        </w:numPr>
      </w:pPr>
      <w:r w:rsidRPr="00654562">
        <w:t>Explain version control concepts clearly</w:t>
      </w:r>
    </w:p>
    <w:p w14:paraId="4450CD11" w14:textId="77777777" w:rsidR="00654562" w:rsidRPr="00654562" w:rsidRDefault="00654562" w:rsidP="00654562">
      <w:pPr>
        <w:numPr>
          <w:ilvl w:val="0"/>
          <w:numId w:val="10"/>
        </w:numPr>
      </w:pPr>
      <w:r w:rsidRPr="00654562">
        <w:t>Use core Git commands confidently</w:t>
      </w:r>
    </w:p>
    <w:p w14:paraId="6AD7DC04" w14:textId="77777777" w:rsidR="00654562" w:rsidRPr="00654562" w:rsidRDefault="00654562" w:rsidP="00654562">
      <w:pPr>
        <w:numPr>
          <w:ilvl w:val="0"/>
          <w:numId w:val="10"/>
        </w:numPr>
      </w:pPr>
      <w:r w:rsidRPr="00654562">
        <w:t>Interpret repository state and history</w:t>
      </w:r>
    </w:p>
    <w:p w14:paraId="7620734C" w14:textId="77777777" w:rsidR="00654562" w:rsidRPr="00654562" w:rsidRDefault="00654562" w:rsidP="00654562">
      <w:pPr>
        <w:numPr>
          <w:ilvl w:val="0"/>
          <w:numId w:val="10"/>
        </w:numPr>
      </w:pPr>
      <w:r w:rsidRPr="00654562">
        <w:t>Work with GitHub (push, clone, pull)</w:t>
      </w:r>
    </w:p>
    <w:p w14:paraId="55F40F89" w14:textId="77777777" w:rsidR="00654562" w:rsidRPr="00654562" w:rsidRDefault="00654562" w:rsidP="00654562">
      <w:pPr>
        <w:numPr>
          <w:ilvl w:val="0"/>
          <w:numId w:val="10"/>
        </w:numPr>
      </w:pPr>
      <w:r w:rsidRPr="00654562">
        <w:t xml:space="preserve">Handle branches, </w:t>
      </w:r>
      <w:proofErr w:type="gramStart"/>
      <w:r w:rsidRPr="00654562">
        <w:t>merges</w:t>
      </w:r>
      <w:proofErr w:type="gramEnd"/>
      <w:r w:rsidRPr="00654562">
        <w:t>, and common errors</w:t>
      </w:r>
    </w:p>
    <w:p w14:paraId="0F04EE63" w14:textId="77777777" w:rsidR="00654562" w:rsidRPr="00654562" w:rsidRDefault="00654562" w:rsidP="00654562">
      <w:r w:rsidRPr="00654562">
        <w:pict w14:anchorId="6EBF0029">
          <v:rect id="_x0000_i1183" style="width:0;height:1.5pt" o:hralign="center" o:hrstd="t" o:hr="t" fillcolor="#a0a0a0" stroked="f"/>
        </w:pict>
      </w:r>
    </w:p>
    <w:p w14:paraId="4B3A09DB" w14:textId="77777777" w:rsidR="00654562" w:rsidRPr="00654562" w:rsidRDefault="00654562" w:rsidP="00654562">
      <w:pPr>
        <w:rPr>
          <w:b/>
          <w:bCs/>
        </w:rPr>
      </w:pPr>
      <w:r w:rsidRPr="00654562">
        <w:rPr>
          <w:rFonts w:ascii="Segoe UI Emoji" w:hAnsi="Segoe UI Emoji" w:cs="Segoe UI Emoji"/>
          <w:b/>
          <w:bCs/>
        </w:rPr>
        <w:t>🔁</w:t>
      </w:r>
      <w:r w:rsidRPr="00654562">
        <w:rPr>
          <w:b/>
          <w:bCs/>
        </w:rPr>
        <w:t xml:space="preserve"> 1. What Is Version Control?</w:t>
      </w:r>
    </w:p>
    <w:p w14:paraId="0C98F1C0" w14:textId="77777777" w:rsidR="00654562" w:rsidRPr="00654562" w:rsidRDefault="00654562" w:rsidP="00654562">
      <w:r w:rsidRPr="00654562">
        <w:rPr>
          <w:rFonts w:ascii="Segoe UI Emoji" w:hAnsi="Segoe UI Emoji" w:cs="Segoe UI Emoji"/>
        </w:rPr>
        <w:t>🧠</w:t>
      </w:r>
      <w:r w:rsidRPr="00654562">
        <w:t xml:space="preserve"> </w:t>
      </w:r>
      <w:r w:rsidRPr="00654562">
        <w:rPr>
          <w:b/>
          <w:bCs/>
        </w:rPr>
        <w:t>Definition</w:t>
      </w:r>
      <w:r w:rsidRPr="00654562">
        <w:br/>
        <w:t>Version control is a system that records changes to files over time so users can track history, collaborate safely, and restore earlier versions when needed.</w:t>
      </w:r>
    </w:p>
    <w:p w14:paraId="627F0866" w14:textId="77777777" w:rsidR="00654562" w:rsidRPr="00654562" w:rsidRDefault="00654562" w:rsidP="00654562">
      <w:r w:rsidRPr="00654562">
        <w:rPr>
          <w:rFonts w:ascii="Segoe UI Emoji" w:hAnsi="Segoe UI Emoji" w:cs="Segoe UI Emoji"/>
        </w:rPr>
        <w:t>⭐</w:t>
      </w:r>
      <w:r w:rsidRPr="00654562">
        <w:t xml:space="preserve"> </w:t>
      </w:r>
      <w:r w:rsidRPr="00654562">
        <w:rPr>
          <w:b/>
          <w:bCs/>
        </w:rPr>
        <w:t>Why it matters</w:t>
      </w:r>
    </w:p>
    <w:p w14:paraId="3E720CFE" w14:textId="77777777" w:rsidR="00654562" w:rsidRPr="00654562" w:rsidRDefault="00654562" w:rsidP="00654562">
      <w:pPr>
        <w:numPr>
          <w:ilvl w:val="0"/>
          <w:numId w:val="11"/>
        </w:numPr>
      </w:pPr>
      <w:r w:rsidRPr="00654562">
        <w:rPr>
          <w:rFonts w:ascii="Segoe UI Emoji" w:hAnsi="Segoe UI Emoji" w:cs="Segoe UI Emoji"/>
        </w:rPr>
        <w:t>🔄</w:t>
      </w:r>
      <w:r w:rsidRPr="00654562">
        <w:t xml:space="preserve"> Undo mistakes</w:t>
      </w:r>
    </w:p>
    <w:p w14:paraId="3869413E" w14:textId="77777777" w:rsidR="00654562" w:rsidRPr="00654562" w:rsidRDefault="00654562" w:rsidP="00654562">
      <w:pPr>
        <w:numPr>
          <w:ilvl w:val="0"/>
          <w:numId w:val="11"/>
        </w:numPr>
      </w:pPr>
      <w:r w:rsidRPr="00654562">
        <w:rPr>
          <w:rFonts w:ascii="Segoe UI Emoji" w:hAnsi="Segoe UI Emoji" w:cs="Segoe UI Emoji"/>
        </w:rPr>
        <w:t>🤝</w:t>
      </w:r>
      <w:r w:rsidRPr="00654562">
        <w:t xml:space="preserve"> Enable teamwork</w:t>
      </w:r>
    </w:p>
    <w:p w14:paraId="38F8C09D" w14:textId="77777777" w:rsidR="00654562" w:rsidRPr="00654562" w:rsidRDefault="00654562" w:rsidP="00654562">
      <w:pPr>
        <w:numPr>
          <w:ilvl w:val="0"/>
          <w:numId w:val="11"/>
        </w:numPr>
      </w:pPr>
      <w:r w:rsidRPr="00654562">
        <w:rPr>
          <w:rFonts w:ascii="Segoe UI Emoji" w:hAnsi="Segoe UI Emoji" w:cs="Segoe UI Emoji"/>
        </w:rPr>
        <w:t>🔍</w:t>
      </w:r>
      <w:r w:rsidRPr="00654562">
        <w:t xml:space="preserve"> Maintain transparency</w:t>
      </w:r>
    </w:p>
    <w:p w14:paraId="3A021FC0" w14:textId="77777777" w:rsidR="00654562" w:rsidRPr="00654562" w:rsidRDefault="00654562" w:rsidP="00654562">
      <w:pPr>
        <w:numPr>
          <w:ilvl w:val="0"/>
          <w:numId w:val="11"/>
        </w:numPr>
      </w:pPr>
      <w:r w:rsidRPr="00654562">
        <w:rPr>
          <w:rFonts w:ascii="Segoe UI Emoji" w:hAnsi="Segoe UI Emoji" w:cs="Segoe UI Emoji"/>
        </w:rPr>
        <w:t>🧾</w:t>
      </w:r>
      <w:r w:rsidRPr="00654562">
        <w:t xml:space="preserve"> Keep a full history of changes</w:t>
      </w:r>
    </w:p>
    <w:p w14:paraId="7E88E4FC" w14:textId="77777777" w:rsidR="00654562" w:rsidRPr="00654562" w:rsidRDefault="00654562" w:rsidP="00654562">
      <w:r w:rsidRPr="00654562">
        <w:rPr>
          <w:rFonts w:ascii="Segoe UI Emoji" w:hAnsi="Segoe UI Emoji" w:cs="Segoe UI Emoji"/>
        </w:rPr>
        <w:t>📌</w:t>
      </w:r>
      <w:r w:rsidRPr="00654562">
        <w:t xml:space="preserve"> </w:t>
      </w:r>
      <w:r w:rsidRPr="00654562">
        <w:rPr>
          <w:b/>
          <w:bCs/>
        </w:rPr>
        <w:t>Exam tip:</w:t>
      </w:r>
    </w:p>
    <w:p w14:paraId="64C58863" w14:textId="77777777" w:rsidR="00654562" w:rsidRPr="00654562" w:rsidRDefault="00654562" w:rsidP="00654562">
      <w:r w:rsidRPr="00654562">
        <w:t>Version control improves reliability, accountability, and reproducibility of digital work.</w:t>
      </w:r>
    </w:p>
    <w:p w14:paraId="090E2D16" w14:textId="77777777" w:rsidR="00654562" w:rsidRPr="00654562" w:rsidRDefault="00654562" w:rsidP="00654562">
      <w:r w:rsidRPr="00654562">
        <w:pict w14:anchorId="307618A9">
          <v:rect id="_x0000_i1184" style="width:0;height:1.5pt" o:hralign="center" o:hrstd="t" o:hr="t" fillcolor="#a0a0a0" stroked="f"/>
        </w:pict>
      </w:r>
    </w:p>
    <w:p w14:paraId="7FE466C7" w14:textId="77777777" w:rsidR="00654562" w:rsidRPr="00654562" w:rsidRDefault="00654562" w:rsidP="00654562">
      <w:pPr>
        <w:rPr>
          <w:b/>
          <w:bCs/>
        </w:rPr>
      </w:pPr>
      <w:r w:rsidRPr="00654562">
        <w:rPr>
          <w:rFonts w:ascii="Segoe UI Emoji" w:hAnsi="Segoe UI Emoji" w:cs="Segoe UI Emoji"/>
          <w:b/>
          <w:bCs/>
        </w:rPr>
        <w:t>🧩</w:t>
      </w:r>
      <w:r w:rsidRPr="00654562">
        <w:rPr>
          <w:b/>
          <w:bCs/>
        </w:rPr>
        <w:t xml:space="preserve"> 2. Git vs GitHub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3816"/>
      </w:tblGrid>
      <w:tr w:rsidR="00654562" w:rsidRPr="00654562" w14:paraId="3B9B6C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47CC90" w14:textId="77777777" w:rsidR="00654562" w:rsidRPr="00654562" w:rsidRDefault="00654562" w:rsidP="00654562">
            <w:pPr>
              <w:rPr>
                <w:b/>
                <w:bCs/>
              </w:rPr>
            </w:pPr>
            <w:r w:rsidRPr="00654562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57F9C48" w14:textId="77777777" w:rsidR="00654562" w:rsidRPr="00654562" w:rsidRDefault="00654562" w:rsidP="00654562">
            <w:pPr>
              <w:rPr>
                <w:b/>
                <w:bCs/>
              </w:rPr>
            </w:pPr>
            <w:r w:rsidRPr="00654562">
              <w:rPr>
                <w:b/>
                <w:bCs/>
              </w:rPr>
              <w:t>Role</w:t>
            </w:r>
          </w:p>
        </w:tc>
      </w:tr>
      <w:tr w:rsidR="00654562" w:rsidRPr="00654562" w14:paraId="14081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2C9FB" w14:textId="77777777" w:rsidR="00654562" w:rsidRPr="00654562" w:rsidRDefault="00654562" w:rsidP="00654562">
            <w:r w:rsidRPr="00654562">
              <w:rPr>
                <w:rFonts w:ascii="Segoe UI Emoji" w:hAnsi="Segoe UI Emoji" w:cs="Segoe UI Emoji"/>
              </w:rPr>
              <w:lastRenderedPageBreak/>
              <w:t>🖥️</w:t>
            </w:r>
            <w:r w:rsidRPr="00654562">
              <w:t xml:space="preserve"> </w:t>
            </w:r>
            <w:r w:rsidRPr="00654562">
              <w:rPr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042B8132" w14:textId="77777777" w:rsidR="00654562" w:rsidRPr="00654562" w:rsidRDefault="00654562" w:rsidP="00654562">
            <w:r w:rsidRPr="00654562">
              <w:t>Local version control tool</w:t>
            </w:r>
          </w:p>
        </w:tc>
      </w:tr>
      <w:tr w:rsidR="00654562" w:rsidRPr="00654562" w14:paraId="63D50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DE60B" w14:textId="77777777" w:rsidR="00654562" w:rsidRPr="00654562" w:rsidRDefault="00654562" w:rsidP="00654562">
            <w:r w:rsidRPr="00654562">
              <w:rPr>
                <w:rFonts w:ascii="Segoe UI Emoji" w:hAnsi="Segoe UI Emoji" w:cs="Segoe UI Emoji"/>
              </w:rPr>
              <w:t>☁️</w:t>
            </w:r>
            <w:r w:rsidRPr="00654562">
              <w:t xml:space="preserve"> </w:t>
            </w:r>
            <w:r w:rsidRPr="00654562">
              <w:rPr>
                <w:b/>
                <w:bCs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486EF5B5" w14:textId="77777777" w:rsidR="00654562" w:rsidRPr="00654562" w:rsidRDefault="00654562" w:rsidP="00654562">
            <w:r w:rsidRPr="00654562">
              <w:t>Online platform hosting Git repositories</w:t>
            </w:r>
          </w:p>
        </w:tc>
      </w:tr>
    </w:tbl>
    <w:p w14:paraId="7E56371A" w14:textId="77777777" w:rsidR="00654562" w:rsidRPr="00654562" w:rsidRDefault="00654562" w:rsidP="00654562">
      <w:r w:rsidRPr="00654562">
        <w:rPr>
          <w:rFonts w:ascii="Segoe UI Emoji" w:hAnsi="Segoe UI Emoji" w:cs="Segoe UI Emoji"/>
        </w:rPr>
        <w:t>🧠</w:t>
      </w:r>
      <w:r w:rsidRPr="00654562">
        <w:t xml:space="preserve"> </w:t>
      </w:r>
      <w:r w:rsidRPr="00654562">
        <w:rPr>
          <w:b/>
          <w:bCs/>
        </w:rPr>
        <w:t>Easy analogy</w:t>
      </w:r>
    </w:p>
    <w:p w14:paraId="4C8CCF7D" w14:textId="77777777" w:rsidR="00654562" w:rsidRPr="00654562" w:rsidRDefault="00654562" w:rsidP="00654562">
      <w:pPr>
        <w:numPr>
          <w:ilvl w:val="0"/>
          <w:numId w:val="12"/>
        </w:numPr>
      </w:pPr>
      <w:r w:rsidRPr="00654562">
        <w:rPr>
          <w:rFonts w:ascii="Segoe UI Emoji" w:hAnsi="Segoe UI Emoji" w:cs="Segoe UI Emoji"/>
        </w:rPr>
        <w:t>🚗</w:t>
      </w:r>
      <w:r w:rsidRPr="00654562">
        <w:t xml:space="preserve"> Git = Engine (does the work)</w:t>
      </w:r>
    </w:p>
    <w:p w14:paraId="5100CFBE" w14:textId="77777777" w:rsidR="00654562" w:rsidRPr="00654562" w:rsidRDefault="00654562" w:rsidP="00654562">
      <w:pPr>
        <w:numPr>
          <w:ilvl w:val="0"/>
          <w:numId w:val="12"/>
        </w:numPr>
      </w:pPr>
      <w:r w:rsidRPr="00654562">
        <w:rPr>
          <w:rFonts w:ascii="Segoe UI Emoji" w:hAnsi="Segoe UI Emoji" w:cs="Segoe UI Emoji"/>
        </w:rPr>
        <w:t>🏠</w:t>
      </w:r>
      <w:r w:rsidRPr="00654562">
        <w:t xml:space="preserve"> GitHub = Garage (stores &amp; shares)</w:t>
      </w:r>
    </w:p>
    <w:p w14:paraId="272E83FE" w14:textId="77777777" w:rsidR="00654562" w:rsidRPr="00654562" w:rsidRDefault="00654562" w:rsidP="00654562">
      <w:r w:rsidRPr="00654562">
        <w:pict w14:anchorId="3D9CD74C">
          <v:rect id="_x0000_i1185" style="width:0;height:1.5pt" o:hralign="center" o:hrstd="t" o:hr="t" fillcolor="#a0a0a0" stroked="f"/>
        </w:pict>
      </w:r>
    </w:p>
    <w:p w14:paraId="3E8A6431" w14:textId="77777777" w:rsidR="00654562" w:rsidRPr="00654562" w:rsidRDefault="00654562" w:rsidP="00654562">
      <w:pPr>
        <w:rPr>
          <w:b/>
          <w:bCs/>
        </w:rPr>
      </w:pPr>
      <w:r w:rsidRPr="00654562">
        <w:rPr>
          <w:rFonts w:ascii="Segoe UI Emoji" w:hAnsi="Segoe UI Emoji" w:cs="Segoe UI Emoji"/>
          <w:b/>
          <w:bCs/>
        </w:rPr>
        <w:t>🗂️</w:t>
      </w:r>
      <w:r w:rsidRPr="00654562">
        <w:rPr>
          <w:b/>
          <w:bCs/>
        </w:rPr>
        <w:t xml:space="preserve"> 3. Local vs Remote Repositories</w:t>
      </w:r>
    </w:p>
    <w:p w14:paraId="5E327920" w14:textId="77777777" w:rsidR="00654562" w:rsidRPr="00654562" w:rsidRDefault="00654562" w:rsidP="00654562">
      <w:pPr>
        <w:numPr>
          <w:ilvl w:val="0"/>
          <w:numId w:val="13"/>
        </w:numPr>
      </w:pPr>
      <w:r w:rsidRPr="00654562">
        <w:rPr>
          <w:rFonts w:ascii="Segoe UI Emoji" w:hAnsi="Segoe UI Emoji" w:cs="Segoe UI Emoji"/>
        </w:rPr>
        <w:t>🖥️</w:t>
      </w:r>
      <w:r w:rsidRPr="00654562">
        <w:t xml:space="preserve"> </w:t>
      </w:r>
      <w:r w:rsidRPr="00654562">
        <w:rPr>
          <w:b/>
          <w:bCs/>
        </w:rPr>
        <w:t>Local repository</w:t>
      </w:r>
      <w:r w:rsidRPr="00654562">
        <w:t xml:space="preserve"> → exists on your computer</w:t>
      </w:r>
    </w:p>
    <w:p w14:paraId="515DABD9" w14:textId="77777777" w:rsidR="00654562" w:rsidRPr="00654562" w:rsidRDefault="00654562" w:rsidP="00654562">
      <w:pPr>
        <w:numPr>
          <w:ilvl w:val="0"/>
          <w:numId w:val="13"/>
        </w:numPr>
      </w:pPr>
      <w:r w:rsidRPr="00654562">
        <w:rPr>
          <w:rFonts w:ascii="Segoe UI Emoji" w:hAnsi="Segoe UI Emoji" w:cs="Segoe UI Emoji"/>
        </w:rPr>
        <w:t>☁️</w:t>
      </w:r>
      <w:r w:rsidRPr="00654562">
        <w:t xml:space="preserve"> </w:t>
      </w:r>
      <w:r w:rsidRPr="00654562">
        <w:rPr>
          <w:b/>
          <w:bCs/>
        </w:rPr>
        <w:t>Remote repository</w:t>
      </w:r>
      <w:r w:rsidRPr="00654562">
        <w:t xml:space="preserve"> → exists online (GitHub)</w:t>
      </w:r>
    </w:p>
    <w:p w14:paraId="11967AE7" w14:textId="77777777" w:rsidR="00654562" w:rsidRPr="00654562" w:rsidRDefault="00654562" w:rsidP="00654562">
      <w:r w:rsidRPr="00654562">
        <w:rPr>
          <w:rFonts w:ascii="Segoe UI Emoji" w:hAnsi="Segoe UI Emoji" w:cs="Segoe UI Emoji"/>
        </w:rPr>
        <w:t>📌</w:t>
      </w:r>
      <w:r w:rsidRPr="00654562">
        <w:t xml:space="preserve"> </w:t>
      </w:r>
      <w:r w:rsidRPr="00654562">
        <w:rPr>
          <w:b/>
          <w:bCs/>
        </w:rPr>
        <w:t>Key rule (exam favorite):</w:t>
      </w:r>
    </w:p>
    <w:p w14:paraId="54F5A5F1" w14:textId="77777777" w:rsidR="00654562" w:rsidRPr="00654562" w:rsidRDefault="00654562" w:rsidP="00654562">
      <w:r w:rsidRPr="00654562">
        <w:t xml:space="preserve">A project does </w:t>
      </w:r>
      <w:r w:rsidRPr="00654562">
        <w:rPr>
          <w:b/>
          <w:bCs/>
        </w:rPr>
        <w:t>not</w:t>
      </w:r>
      <w:r w:rsidRPr="00654562">
        <w:t xml:space="preserve"> appear on GitHub until it is pushed.</w:t>
      </w:r>
    </w:p>
    <w:p w14:paraId="6EEBE6F7" w14:textId="77777777" w:rsidR="00654562" w:rsidRPr="00654562" w:rsidRDefault="00654562" w:rsidP="00654562">
      <w:r w:rsidRPr="00654562">
        <w:pict w14:anchorId="44FC5886">
          <v:rect id="_x0000_i1186" style="width:0;height:1.5pt" o:hralign="center" o:hrstd="t" o:hr="t" fillcolor="#a0a0a0" stroked="f"/>
        </w:pict>
      </w:r>
    </w:p>
    <w:p w14:paraId="6B087874" w14:textId="77777777" w:rsidR="00654562" w:rsidRPr="00654562" w:rsidRDefault="00654562" w:rsidP="00654562">
      <w:pPr>
        <w:rPr>
          <w:b/>
          <w:bCs/>
        </w:rPr>
      </w:pPr>
      <w:r w:rsidRPr="00654562">
        <w:rPr>
          <w:rFonts w:ascii="Segoe UI Emoji" w:hAnsi="Segoe UI Emoji" w:cs="Segoe UI Emoji"/>
          <w:b/>
          <w:bCs/>
        </w:rPr>
        <w:t>⚙️</w:t>
      </w:r>
      <w:r w:rsidRPr="00654562">
        <w:rPr>
          <w:b/>
          <w:bCs/>
        </w:rPr>
        <w:t xml:space="preserve"> 4. Core Git Commands (With Meaning)</w:t>
      </w:r>
    </w:p>
    <w:p w14:paraId="3F01FB8B" w14:textId="77777777" w:rsidR="00654562" w:rsidRPr="00654562" w:rsidRDefault="00654562" w:rsidP="00654562">
      <w:pPr>
        <w:rPr>
          <w:b/>
          <w:bCs/>
        </w:rPr>
      </w:pPr>
      <w:r w:rsidRPr="00654562">
        <w:rPr>
          <w:rFonts w:ascii="Segoe UI Emoji" w:hAnsi="Segoe UI Emoji" w:cs="Segoe UI Emoji"/>
          <w:b/>
          <w:bCs/>
        </w:rPr>
        <w:t>🔍</w:t>
      </w:r>
      <w:r w:rsidRPr="00654562">
        <w:rPr>
          <w:b/>
          <w:bCs/>
        </w:rPr>
        <w:t xml:space="preserve"> git status</w:t>
      </w:r>
    </w:p>
    <w:p w14:paraId="4A1BD1A5" w14:textId="77777777" w:rsidR="00654562" w:rsidRPr="00654562" w:rsidRDefault="00654562" w:rsidP="00654562">
      <w:r w:rsidRPr="00654562">
        <w:t>Shows:</w:t>
      </w:r>
    </w:p>
    <w:p w14:paraId="28469217" w14:textId="77777777" w:rsidR="00654562" w:rsidRPr="00654562" w:rsidRDefault="00654562" w:rsidP="00654562">
      <w:pPr>
        <w:numPr>
          <w:ilvl w:val="0"/>
          <w:numId w:val="14"/>
        </w:numPr>
      </w:pPr>
      <w:r w:rsidRPr="00654562">
        <w:t>Current branch</w:t>
      </w:r>
    </w:p>
    <w:p w14:paraId="365F4C74" w14:textId="77777777" w:rsidR="00654562" w:rsidRPr="00654562" w:rsidRDefault="00654562" w:rsidP="00654562">
      <w:pPr>
        <w:numPr>
          <w:ilvl w:val="0"/>
          <w:numId w:val="14"/>
        </w:numPr>
      </w:pPr>
      <w:r w:rsidRPr="00654562">
        <w:t>File states (untracked, staged, committed)</w:t>
      </w:r>
    </w:p>
    <w:p w14:paraId="0104DEA7" w14:textId="77777777" w:rsidR="00654562" w:rsidRPr="00654562" w:rsidRDefault="00654562" w:rsidP="00654562">
      <w:pPr>
        <w:numPr>
          <w:ilvl w:val="0"/>
          <w:numId w:val="14"/>
        </w:numPr>
      </w:pPr>
      <w:r w:rsidRPr="00654562">
        <w:t>Whether action is needed</w:t>
      </w:r>
    </w:p>
    <w:p w14:paraId="32DE5E59" w14:textId="77777777" w:rsidR="00654562" w:rsidRPr="00654562" w:rsidRDefault="00654562" w:rsidP="00654562">
      <w:r w:rsidRPr="00654562">
        <w:rPr>
          <w:rFonts w:ascii="Segoe UI Emoji" w:hAnsi="Segoe UI Emoji" w:cs="Segoe UI Emoji"/>
        </w:rPr>
        <w:t>🧪</w:t>
      </w:r>
      <w:r w:rsidRPr="00654562">
        <w:t xml:space="preserve"> Example output meaning:</w:t>
      </w:r>
    </w:p>
    <w:p w14:paraId="17D64039" w14:textId="77777777" w:rsidR="00654562" w:rsidRPr="00654562" w:rsidRDefault="00654562" w:rsidP="00654562">
      <w:r w:rsidRPr="00654562">
        <w:t>“Working tree clean” means there are no pending changes.</w:t>
      </w:r>
    </w:p>
    <w:p w14:paraId="116A790E" w14:textId="77777777" w:rsidR="00654562" w:rsidRPr="00654562" w:rsidRDefault="00654562" w:rsidP="00654562">
      <w:r w:rsidRPr="00654562">
        <w:pict w14:anchorId="1FDCE552">
          <v:rect id="_x0000_i1187" style="width:0;height:1.5pt" o:hralign="center" o:hrstd="t" o:hr="t" fillcolor="#a0a0a0" stroked="f"/>
        </w:pict>
      </w:r>
    </w:p>
    <w:p w14:paraId="3CB2BB9B" w14:textId="77777777" w:rsidR="00654562" w:rsidRPr="00654562" w:rsidRDefault="00654562" w:rsidP="00654562">
      <w:pPr>
        <w:rPr>
          <w:b/>
          <w:bCs/>
        </w:rPr>
      </w:pPr>
      <w:r w:rsidRPr="00654562">
        <w:rPr>
          <w:rFonts w:ascii="Segoe UI Emoji" w:hAnsi="Segoe UI Emoji" w:cs="Segoe UI Emoji"/>
          <w:b/>
          <w:bCs/>
        </w:rPr>
        <w:t>📜</w:t>
      </w:r>
      <w:r w:rsidRPr="00654562">
        <w:rPr>
          <w:b/>
          <w:bCs/>
        </w:rPr>
        <w:t xml:space="preserve"> git log</w:t>
      </w:r>
    </w:p>
    <w:p w14:paraId="2FD3FD44" w14:textId="77777777" w:rsidR="00654562" w:rsidRPr="00654562" w:rsidRDefault="00654562" w:rsidP="00654562">
      <w:r w:rsidRPr="00654562">
        <w:t>Shows:</w:t>
      </w:r>
    </w:p>
    <w:p w14:paraId="72A7F4AA" w14:textId="77777777" w:rsidR="00654562" w:rsidRPr="00654562" w:rsidRDefault="00654562" w:rsidP="00654562">
      <w:pPr>
        <w:numPr>
          <w:ilvl w:val="0"/>
          <w:numId w:val="15"/>
        </w:numPr>
      </w:pPr>
      <w:r w:rsidRPr="00654562">
        <w:t>Commit history</w:t>
      </w:r>
    </w:p>
    <w:p w14:paraId="30620B3B" w14:textId="77777777" w:rsidR="00654562" w:rsidRPr="00654562" w:rsidRDefault="00654562" w:rsidP="00654562">
      <w:pPr>
        <w:numPr>
          <w:ilvl w:val="0"/>
          <w:numId w:val="15"/>
        </w:numPr>
      </w:pPr>
      <w:r w:rsidRPr="00654562">
        <w:lastRenderedPageBreak/>
        <w:t>Order of changes</w:t>
      </w:r>
    </w:p>
    <w:p w14:paraId="3C559872" w14:textId="77777777" w:rsidR="00654562" w:rsidRPr="00654562" w:rsidRDefault="00654562" w:rsidP="00654562">
      <w:pPr>
        <w:numPr>
          <w:ilvl w:val="0"/>
          <w:numId w:val="15"/>
        </w:numPr>
      </w:pPr>
      <w:r w:rsidRPr="00654562">
        <w:t>Commit messages</w:t>
      </w:r>
    </w:p>
    <w:p w14:paraId="3AC6283A" w14:textId="77777777" w:rsidR="00654562" w:rsidRPr="00654562" w:rsidRDefault="00654562" w:rsidP="00654562">
      <w:r w:rsidRPr="00654562">
        <w:rPr>
          <w:rFonts w:ascii="Segoe UI Emoji" w:hAnsi="Segoe UI Emoji" w:cs="Segoe UI Emoji"/>
        </w:rPr>
        <w:t>🧪</w:t>
      </w:r>
      <w:r w:rsidRPr="00654562">
        <w:t xml:space="preserve"> Example explanation:</w:t>
      </w:r>
    </w:p>
    <w:p w14:paraId="5F02189A" w14:textId="77777777" w:rsidR="00654562" w:rsidRPr="00654562" w:rsidRDefault="00654562" w:rsidP="00654562">
      <w:r w:rsidRPr="00654562">
        <w:t>The most recent commit appears first, allowing users to track project evolution.</w:t>
      </w:r>
    </w:p>
    <w:p w14:paraId="6E76BC7C" w14:textId="77777777" w:rsidR="00654562" w:rsidRPr="00654562" w:rsidRDefault="00654562" w:rsidP="00654562">
      <w:r w:rsidRPr="00654562">
        <w:pict w14:anchorId="7856500E">
          <v:rect id="_x0000_i1188" style="width:0;height:1.5pt" o:hralign="center" o:hrstd="t" o:hr="t" fillcolor="#a0a0a0" stroked="f"/>
        </w:pict>
      </w:r>
    </w:p>
    <w:p w14:paraId="5C29DA81" w14:textId="77777777" w:rsidR="00654562" w:rsidRPr="00654562" w:rsidRDefault="00654562" w:rsidP="00654562">
      <w:pPr>
        <w:rPr>
          <w:b/>
          <w:bCs/>
        </w:rPr>
      </w:pPr>
      <w:r w:rsidRPr="00654562">
        <w:rPr>
          <w:rFonts w:ascii="Segoe UI Emoji" w:hAnsi="Segoe UI Emoji" w:cs="Segoe UI Emoji"/>
          <w:b/>
          <w:bCs/>
        </w:rPr>
        <w:t>🪜</w:t>
      </w:r>
      <w:r w:rsidRPr="00654562">
        <w:rPr>
          <w:b/>
          <w:bCs/>
        </w:rPr>
        <w:t xml:space="preserve"> 5. Complete Git Workflow (Step by Step)</w:t>
      </w:r>
    </w:p>
    <w:p w14:paraId="4CB071A3" w14:textId="77777777" w:rsidR="00654562" w:rsidRPr="00654562" w:rsidRDefault="00654562" w:rsidP="00654562">
      <w:pPr>
        <w:rPr>
          <w:b/>
          <w:bCs/>
        </w:rPr>
      </w:pPr>
      <w:r w:rsidRPr="00654562">
        <w:rPr>
          <w:rFonts w:ascii="Segoe UI Emoji" w:hAnsi="Segoe UI Emoji" w:cs="Segoe UI Emoji"/>
          <w:b/>
          <w:bCs/>
        </w:rPr>
        <w:t>🟢</w:t>
      </w:r>
      <w:r w:rsidRPr="00654562">
        <w:rPr>
          <w:b/>
          <w:bCs/>
        </w:rPr>
        <w:t xml:space="preserve"> Step 1: Create Project Folder</w:t>
      </w:r>
    </w:p>
    <w:p w14:paraId="28044DD6" w14:textId="77777777" w:rsidR="00654562" w:rsidRPr="00654562" w:rsidRDefault="00654562" w:rsidP="00654562">
      <w:proofErr w:type="spellStart"/>
      <w:r w:rsidRPr="00654562">
        <w:t>mkdir</w:t>
      </w:r>
      <w:proofErr w:type="spellEnd"/>
      <w:r w:rsidRPr="00654562">
        <w:t xml:space="preserve"> my-</w:t>
      </w:r>
      <w:proofErr w:type="gramStart"/>
      <w:r w:rsidRPr="00654562">
        <w:t>first-project</w:t>
      </w:r>
      <w:proofErr w:type="gramEnd"/>
    </w:p>
    <w:p w14:paraId="482AD97E" w14:textId="77777777" w:rsidR="00654562" w:rsidRPr="00654562" w:rsidRDefault="00654562" w:rsidP="00654562">
      <w:r w:rsidRPr="00654562">
        <w:t>cd my-</w:t>
      </w:r>
      <w:proofErr w:type="gramStart"/>
      <w:r w:rsidRPr="00654562">
        <w:t>first-project</w:t>
      </w:r>
      <w:proofErr w:type="gramEnd"/>
    </w:p>
    <w:p w14:paraId="2EE68CF1" w14:textId="77777777" w:rsidR="00654562" w:rsidRPr="00654562" w:rsidRDefault="00654562" w:rsidP="00654562">
      <w:r w:rsidRPr="00654562">
        <w:rPr>
          <w:rFonts w:ascii="Segoe UI Emoji" w:hAnsi="Segoe UI Emoji" w:cs="Segoe UI Emoji"/>
        </w:rPr>
        <w:t>📌</w:t>
      </w:r>
      <w:r w:rsidRPr="00654562">
        <w:t xml:space="preserve"> Creates a dedicated workspace.</w:t>
      </w:r>
    </w:p>
    <w:p w14:paraId="5DB9CF0B" w14:textId="77777777" w:rsidR="00654562" w:rsidRPr="00654562" w:rsidRDefault="00654562" w:rsidP="00654562">
      <w:r w:rsidRPr="00654562">
        <w:pict w14:anchorId="224A1E0D">
          <v:rect id="_x0000_i1189" style="width:0;height:1.5pt" o:hralign="center" o:hrstd="t" o:hr="t" fillcolor="#a0a0a0" stroked="f"/>
        </w:pict>
      </w:r>
    </w:p>
    <w:p w14:paraId="3C48BC80" w14:textId="77777777" w:rsidR="00654562" w:rsidRPr="00654562" w:rsidRDefault="00654562" w:rsidP="00654562">
      <w:pPr>
        <w:rPr>
          <w:b/>
          <w:bCs/>
        </w:rPr>
      </w:pPr>
      <w:r w:rsidRPr="00654562">
        <w:rPr>
          <w:rFonts w:ascii="Segoe UI Emoji" w:hAnsi="Segoe UI Emoji" w:cs="Segoe UI Emoji"/>
          <w:b/>
          <w:bCs/>
        </w:rPr>
        <w:t>🟢</w:t>
      </w:r>
      <w:r w:rsidRPr="00654562">
        <w:rPr>
          <w:b/>
          <w:bCs/>
        </w:rPr>
        <w:t xml:space="preserve"> Step 2: Initialize Git</w:t>
      </w:r>
    </w:p>
    <w:p w14:paraId="4D745CBB" w14:textId="77777777" w:rsidR="00654562" w:rsidRPr="00654562" w:rsidRDefault="00654562" w:rsidP="00654562">
      <w:r w:rsidRPr="00654562">
        <w:t xml:space="preserve">git </w:t>
      </w:r>
      <w:proofErr w:type="spellStart"/>
      <w:r w:rsidRPr="00654562">
        <w:t>init</w:t>
      </w:r>
      <w:proofErr w:type="spellEnd"/>
    </w:p>
    <w:p w14:paraId="041650CC" w14:textId="77777777" w:rsidR="00654562" w:rsidRPr="00654562" w:rsidRDefault="00654562" w:rsidP="00654562">
      <w:r w:rsidRPr="00654562">
        <w:rPr>
          <w:rFonts w:ascii="Segoe UI Emoji" w:hAnsi="Segoe UI Emoji" w:cs="Segoe UI Emoji"/>
        </w:rPr>
        <w:t>📌</w:t>
      </w:r>
      <w:r w:rsidRPr="00654562">
        <w:t xml:space="preserve"> Creates a </w:t>
      </w:r>
      <w:proofErr w:type="gramStart"/>
      <w:r w:rsidRPr="00654562">
        <w:t>hidden .git</w:t>
      </w:r>
      <w:proofErr w:type="gramEnd"/>
      <w:r w:rsidRPr="00654562">
        <w:t xml:space="preserve"> folder → </w:t>
      </w:r>
      <w:r w:rsidRPr="00654562">
        <w:rPr>
          <w:b/>
          <w:bCs/>
        </w:rPr>
        <w:t>Git starts here</w:t>
      </w:r>
      <w:r w:rsidRPr="00654562">
        <w:t>.</w:t>
      </w:r>
    </w:p>
    <w:p w14:paraId="672653EF" w14:textId="77777777" w:rsidR="00654562" w:rsidRPr="00654562" w:rsidRDefault="00654562" w:rsidP="00654562">
      <w:r w:rsidRPr="00654562">
        <w:pict w14:anchorId="106FA108">
          <v:rect id="_x0000_i1190" style="width:0;height:1.5pt" o:hralign="center" o:hrstd="t" o:hr="t" fillcolor="#a0a0a0" stroked="f"/>
        </w:pict>
      </w:r>
    </w:p>
    <w:p w14:paraId="446EF002" w14:textId="77777777" w:rsidR="00654562" w:rsidRPr="00654562" w:rsidRDefault="00654562" w:rsidP="00654562">
      <w:pPr>
        <w:rPr>
          <w:b/>
          <w:bCs/>
        </w:rPr>
      </w:pPr>
      <w:r w:rsidRPr="00654562">
        <w:rPr>
          <w:rFonts w:ascii="Segoe UI Emoji" w:hAnsi="Segoe UI Emoji" w:cs="Segoe UI Emoji"/>
          <w:b/>
          <w:bCs/>
        </w:rPr>
        <w:t>🟢</w:t>
      </w:r>
      <w:r w:rsidRPr="00654562">
        <w:rPr>
          <w:b/>
          <w:bCs/>
        </w:rPr>
        <w:t xml:space="preserve"> Step 3: Create a File</w:t>
      </w:r>
    </w:p>
    <w:p w14:paraId="6EFA640D" w14:textId="77777777" w:rsidR="00654562" w:rsidRPr="00654562" w:rsidRDefault="00654562" w:rsidP="00654562">
      <w:r w:rsidRPr="00654562">
        <w:t>echo My first Git project &gt; README.md</w:t>
      </w:r>
    </w:p>
    <w:p w14:paraId="16DD3312" w14:textId="77777777" w:rsidR="00654562" w:rsidRPr="00654562" w:rsidRDefault="00654562" w:rsidP="00654562">
      <w:r w:rsidRPr="00654562">
        <w:rPr>
          <w:rFonts w:ascii="Segoe UI Emoji" w:hAnsi="Segoe UI Emoji" w:cs="Segoe UI Emoji"/>
        </w:rPr>
        <w:t>📌</w:t>
      </w:r>
      <w:r w:rsidRPr="00654562">
        <w:t xml:space="preserve"> Git cannot track empty folders.</w:t>
      </w:r>
    </w:p>
    <w:p w14:paraId="3EFD0631" w14:textId="77777777" w:rsidR="00654562" w:rsidRPr="00654562" w:rsidRDefault="00654562" w:rsidP="00654562">
      <w:r w:rsidRPr="00654562">
        <w:pict w14:anchorId="25816E40">
          <v:rect id="_x0000_i1191" style="width:0;height:1.5pt" o:hralign="center" o:hrstd="t" o:hr="t" fillcolor="#a0a0a0" stroked="f"/>
        </w:pict>
      </w:r>
    </w:p>
    <w:p w14:paraId="0BE358AD" w14:textId="77777777" w:rsidR="00654562" w:rsidRPr="00654562" w:rsidRDefault="00654562" w:rsidP="00654562">
      <w:pPr>
        <w:rPr>
          <w:b/>
          <w:bCs/>
        </w:rPr>
      </w:pPr>
      <w:r w:rsidRPr="00654562">
        <w:rPr>
          <w:rFonts w:ascii="Segoe UI Emoji" w:hAnsi="Segoe UI Emoji" w:cs="Segoe UI Emoji"/>
          <w:b/>
          <w:bCs/>
        </w:rPr>
        <w:t>🟢</w:t>
      </w:r>
      <w:r w:rsidRPr="00654562">
        <w:rPr>
          <w:b/>
          <w:bCs/>
        </w:rPr>
        <w:t xml:space="preserve"> Step 4: Check Status</w:t>
      </w:r>
    </w:p>
    <w:p w14:paraId="2BCD9447" w14:textId="77777777" w:rsidR="00654562" w:rsidRPr="00654562" w:rsidRDefault="00654562" w:rsidP="00654562">
      <w:r w:rsidRPr="00654562">
        <w:t>git status</w:t>
      </w:r>
    </w:p>
    <w:p w14:paraId="08BE40D0" w14:textId="77777777" w:rsidR="00654562" w:rsidRPr="00654562" w:rsidRDefault="00654562" w:rsidP="00654562">
      <w:r w:rsidRPr="00654562">
        <w:rPr>
          <w:rFonts w:ascii="Segoe UI Emoji" w:hAnsi="Segoe UI Emoji" w:cs="Segoe UI Emoji"/>
        </w:rPr>
        <w:t>📌</w:t>
      </w:r>
      <w:r w:rsidRPr="00654562">
        <w:t xml:space="preserve"> Shows README.md as </w:t>
      </w:r>
      <w:r w:rsidRPr="00654562">
        <w:rPr>
          <w:b/>
          <w:bCs/>
        </w:rPr>
        <w:t>untracked</w:t>
      </w:r>
      <w:r w:rsidRPr="00654562">
        <w:t>.</w:t>
      </w:r>
    </w:p>
    <w:p w14:paraId="05C916F3" w14:textId="77777777" w:rsidR="00654562" w:rsidRPr="00654562" w:rsidRDefault="00654562" w:rsidP="00654562">
      <w:r w:rsidRPr="00654562">
        <w:pict w14:anchorId="716F4585">
          <v:rect id="_x0000_i1192" style="width:0;height:1.5pt" o:hralign="center" o:hrstd="t" o:hr="t" fillcolor="#a0a0a0" stroked="f"/>
        </w:pict>
      </w:r>
    </w:p>
    <w:p w14:paraId="0E822246" w14:textId="77777777" w:rsidR="00654562" w:rsidRPr="00654562" w:rsidRDefault="00654562" w:rsidP="00654562">
      <w:pPr>
        <w:rPr>
          <w:b/>
          <w:bCs/>
        </w:rPr>
      </w:pPr>
      <w:r w:rsidRPr="00654562">
        <w:rPr>
          <w:rFonts w:ascii="Segoe UI Emoji" w:hAnsi="Segoe UI Emoji" w:cs="Segoe UI Emoji"/>
          <w:b/>
          <w:bCs/>
        </w:rPr>
        <w:t>🟢</w:t>
      </w:r>
      <w:r w:rsidRPr="00654562">
        <w:rPr>
          <w:b/>
          <w:bCs/>
        </w:rPr>
        <w:t xml:space="preserve"> Step 5: Stage Files</w:t>
      </w:r>
    </w:p>
    <w:p w14:paraId="3169A189" w14:textId="77777777" w:rsidR="00654562" w:rsidRPr="00654562" w:rsidRDefault="00654562" w:rsidP="00654562">
      <w:r w:rsidRPr="00654562">
        <w:t>git add README.md</w:t>
      </w:r>
    </w:p>
    <w:p w14:paraId="3C66D0E6" w14:textId="77777777" w:rsidR="00654562" w:rsidRPr="00654562" w:rsidRDefault="00654562" w:rsidP="00654562">
      <w:r w:rsidRPr="00654562">
        <w:rPr>
          <w:rFonts w:ascii="Segoe UI Emoji" w:hAnsi="Segoe UI Emoji" w:cs="Segoe UI Emoji"/>
        </w:rPr>
        <w:lastRenderedPageBreak/>
        <w:t>📌</w:t>
      </w:r>
      <w:r w:rsidRPr="00654562">
        <w:t xml:space="preserve"> Moves file to the staging area.</w:t>
      </w:r>
    </w:p>
    <w:p w14:paraId="4F68D002" w14:textId="77777777" w:rsidR="00654562" w:rsidRPr="00654562" w:rsidRDefault="00654562" w:rsidP="00654562">
      <w:r w:rsidRPr="00654562">
        <w:pict w14:anchorId="54CAE8F7">
          <v:rect id="_x0000_i1193" style="width:0;height:1.5pt" o:hralign="center" o:hrstd="t" o:hr="t" fillcolor="#a0a0a0" stroked="f"/>
        </w:pict>
      </w:r>
    </w:p>
    <w:p w14:paraId="0300CF5F" w14:textId="77777777" w:rsidR="00654562" w:rsidRPr="00654562" w:rsidRDefault="00654562" w:rsidP="00654562">
      <w:pPr>
        <w:rPr>
          <w:b/>
          <w:bCs/>
        </w:rPr>
      </w:pPr>
      <w:r w:rsidRPr="00654562">
        <w:rPr>
          <w:rFonts w:ascii="Segoe UI Emoji" w:hAnsi="Segoe UI Emoji" w:cs="Segoe UI Emoji"/>
          <w:b/>
          <w:bCs/>
        </w:rPr>
        <w:t>🟢</w:t>
      </w:r>
      <w:r w:rsidRPr="00654562">
        <w:rPr>
          <w:b/>
          <w:bCs/>
        </w:rPr>
        <w:t xml:space="preserve"> Step 6: Commit Changes</w:t>
      </w:r>
    </w:p>
    <w:p w14:paraId="51201F8A" w14:textId="77777777" w:rsidR="00654562" w:rsidRPr="00654562" w:rsidRDefault="00654562" w:rsidP="00654562">
      <w:r w:rsidRPr="00654562">
        <w:t>git commit -m "Initial commit"</w:t>
      </w:r>
    </w:p>
    <w:p w14:paraId="5866DB88" w14:textId="77777777" w:rsidR="00654562" w:rsidRPr="00654562" w:rsidRDefault="00654562" w:rsidP="00654562">
      <w:r w:rsidRPr="00654562">
        <w:rPr>
          <w:rFonts w:ascii="Segoe UI Emoji" w:hAnsi="Segoe UI Emoji" w:cs="Segoe UI Emoji"/>
        </w:rPr>
        <w:t>📌</w:t>
      </w:r>
      <w:r w:rsidRPr="00654562">
        <w:t xml:space="preserve"> Saves a permanent snapshot.</w:t>
      </w:r>
    </w:p>
    <w:p w14:paraId="7D00DE8C" w14:textId="77777777" w:rsidR="00654562" w:rsidRPr="00654562" w:rsidRDefault="00654562" w:rsidP="00654562">
      <w:r w:rsidRPr="00654562">
        <w:pict w14:anchorId="07582A12">
          <v:rect id="_x0000_i1194" style="width:0;height:1.5pt" o:hralign="center" o:hrstd="t" o:hr="t" fillcolor="#a0a0a0" stroked="f"/>
        </w:pict>
      </w:r>
    </w:p>
    <w:p w14:paraId="2566A183" w14:textId="77777777" w:rsidR="00654562" w:rsidRPr="00654562" w:rsidRDefault="00654562" w:rsidP="00654562">
      <w:pPr>
        <w:rPr>
          <w:b/>
          <w:bCs/>
        </w:rPr>
      </w:pPr>
      <w:r w:rsidRPr="00654562">
        <w:rPr>
          <w:rFonts w:ascii="Segoe UI Emoji" w:hAnsi="Segoe UI Emoji" w:cs="Segoe UI Emoji"/>
          <w:b/>
          <w:bCs/>
        </w:rPr>
        <w:t>🌐</w:t>
      </w:r>
      <w:r w:rsidRPr="00654562">
        <w:rPr>
          <w:b/>
          <w:bCs/>
        </w:rPr>
        <w:t xml:space="preserve"> 6. Push Project to GitHub</w:t>
      </w:r>
    </w:p>
    <w:p w14:paraId="6D4EF3C8" w14:textId="77777777" w:rsidR="00654562" w:rsidRPr="00654562" w:rsidRDefault="00654562" w:rsidP="00654562">
      <w:pPr>
        <w:rPr>
          <w:b/>
          <w:bCs/>
        </w:rPr>
      </w:pPr>
      <w:r w:rsidRPr="00654562">
        <w:rPr>
          <w:rFonts w:ascii="Segoe UI Emoji" w:hAnsi="Segoe UI Emoji" w:cs="Segoe UI Emoji"/>
          <w:b/>
          <w:bCs/>
        </w:rPr>
        <w:t>🔗</w:t>
      </w:r>
      <w:r w:rsidRPr="00654562">
        <w:rPr>
          <w:b/>
          <w:bCs/>
        </w:rPr>
        <w:t xml:space="preserve"> Connect to Remote</w:t>
      </w:r>
    </w:p>
    <w:p w14:paraId="08EB2DA8" w14:textId="77777777" w:rsidR="00654562" w:rsidRPr="00654562" w:rsidRDefault="00654562" w:rsidP="00654562">
      <w:r w:rsidRPr="00654562">
        <w:t>git branch -M main</w:t>
      </w:r>
    </w:p>
    <w:p w14:paraId="41432C05" w14:textId="77777777" w:rsidR="00654562" w:rsidRPr="00654562" w:rsidRDefault="00654562" w:rsidP="00654562">
      <w:r w:rsidRPr="00654562">
        <w:t>git remote add origin https://github.com/USERNAME/my-first-project.git</w:t>
      </w:r>
    </w:p>
    <w:p w14:paraId="48FC992D" w14:textId="77777777" w:rsidR="00654562" w:rsidRPr="00654562" w:rsidRDefault="00654562" w:rsidP="00654562">
      <w:pPr>
        <w:rPr>
          <w:b/>
          <w:bCs/>
        </w:rPr>
      </w:pPr>
      <w:r w:rsidRPr="00654562">
        <w:rPr>
          <w:rFonts w:ascii="Segoe UI Emoji" w:hAnsi="Segoe UI Emoji" w:cs="Segoe UI Emoji"/>
          <w:b/>
          <w:bCs/>
        </w:rPr>
        <w:t>🚀</w:t>
      </w:r>
      <w:r w:rsidRPr="00654562">
        <w:rPr>
          <w:b/>
          <w:bCs/>
        </w:rPr>
        <w:t xml:space="preserve"> Push</w:t>
      </w:r>
    </w:p>
    <w:p w14:paraId="1D8D39A1" w14:textId="77777777" w:rsidR="00654562" w:rsidRPr="00654562" w:rsidRDefault="00654562" w:rsidP="00654562">
      <w:r w:rsidRPr="00654562">
        <w:t>git push -u origin main</w:t>
      </w:r>
    </w:p>
    <w:p w14:paraId="4DE886A4" w14:textId="77777777" w:rsidR="00654562" w:rsidRPr="00654562" w:rsidRDefault="00654562" w:rsidP="00654562">
      <w:r w:rsidRPr="00654562">
        <w:rPr>
          <w:rFonts w:ascii="Segoe UI Emoji" w:hAnsi="Segoe UI Emoji" w:cs="Segoe UI Emoji"/>
        </w:rPr>
        <w:t>📌</w:t>
      </w:r>
      <w:r w:rsidRPr="00654562">
        <w:t xml:space="preserve"> Uploads local commits to GitHub.</w:t>
      </w:r>
    </w:p>
    <w:p w14:paraId="6C822169" w14:textId="77777777" w:rsidR="00654562" w:rsidRPr="00654562" w:rsidRDefault="00654562" w:rsidP="00654562">
      <w:r w:rsidRPr="00654562">
        <w:pict w14:anchorId="5C529BF3">
          <v:rect id="_x0000_i1195" style="width:0;height:1.5pt" o:hralign="center" o:hrstd="t" o:hr="t" fillcolor="#a0a0a0" stroked="f"/>
        </w:pict>
      </w:r>
    </w:p>
    <w:p w14:paraId="57489F32" w14:textId="77777777" w:rsidR="00654562" w:rsidRPr="00654562" w:rsidRDefault="00654562" w:rsidP="00654562">
      <w:pPr>
        <w:rPr>
          <w:b/>
          <w:bCs/>
        </w:rPr>
      </w:pPr>
      <w:r w:rsidRPr="00654562">
        <w:rPr>
          <w:rFonts w:ascii="Segoe UI Emoji" w:hAnsi="Segoe UI Emoji" w:cs="Segoe UI Emoji"/>
          <w:b/>
          <w:bCs/>
        </w:rPr>
        <w:t>📥</w:t>
      </w:r>
      <w:r w:rsidRPr="00654562">
        <w:rPr>
          <w:b/>
          <w:bCs/>
        </w:rPr>
        <w:t xml:space="preserve"> 7. Clone an Existing Repository</w:t>
      </w:r>
    </w:p>
    <w:p w14:paraId="18102A4B" w14:textId="77777777" w:rsidR="00654562" w:rsidRPr="00654562" w:rsidRDefault="00654562" w:rsidP="00654562">
      <w:r w:rsidRPr="00654562">
        <w:t>git clone https://github.com/USERNAME/repository.git</w:t>
      </w:r>
    </w:p>
    <w:p w14:paraId="3F332CA7" w14:textId="77777777" w:rsidR="00654562" w:rsidRPr="00654562" w:rsidRDefault="00654562" w:rsidP="00654562">
      <w:r w:rsidRPr="00654562">
        <w:t>cd repository</w:t>
      </w:r>
    </w:p>
    <w:p w14:paraId="2944DF5B" w14:textId="77777777" w:rsidR="00654562" w:rsidRPr="00654562" w:rsidRDefault="00654562" w:rsidP="00654562">
      <w:r w:rsidRPr="00654562">
        <w:rPr>
          <w:rFonts w:ascii="Segoe UI Emoji" w:hAnsi="Segoe UI Emoji" w:cs="Segoe UI Emoji"/>
        </w:rPr>
        <w:t>🧠</w:t>
      </w:r>
      <w:r w:rsidRPr="00654562">
        <w:t xml:space="preserve"> </w:t>
      </w:r>
      <w:r w:rsidRPr="00654562">
        <w:rPr>
          <w:b/>
          <w:bCs/>
        </w:rPr>
        <w:t>Meaning</w:t>
      </w:r>
    </w:p>
    <w:p w14:paraId="523973FC" w14:textId="77777777" w:rsidR="00654562" w:rsidRPr="00654562" w:rsidRDefault="00654562" w:rsidP="00654562">
      <w:pPr>
        <w:numPr>
          <w:ilvl w:val="0"/>
          <w:numId w:val="16"/>
        </w:numPr>
      </w:pPr>
      <w:proofErr w:type="gramStart"/>
      <w:r w:rsidRPr="00654562">
        <w:t>Copies</w:t>
      </w:r>
      <w:proofErr w:type="gramEnd"/>
      <w:r w:rsidRPr="00654562">
        <w:t xml:space="preserve"> files </w:t>
      </w:r>
      <w:r w:rsidRPr="00654562">
        <w:rPr>
          <w:b/>
          <w:bCs/>
        </w:rPr>
        <w:t>and full history</w:t>
      </w:r>
    </w:p>
    <w:p w14:paraId="012360CB" w14:textId="77777777" w:rsidR="00654562" w:rsidRPr="00654562" w:rsidRDefault="00654562" w:rsidP="00654562">
      <w:pPr>
        <w:numPr>
          <w:ilvl w:val="0"/>
          <w:numId w:val="16"/>
        </w:numPr>
      </w:pPr>
      <w:r w:rsidRPr="00654562">
        <w:t>Used when working on existing projects</w:t>
      </w:r>
    </w:p>
    <w:p w14:paraId="454501D8" w14:textId="77777777" w:rsidR="00654562" w:rsidRPr="00654562" w:rsidRDefault="00654562" w:rsidP="00654562">
      <w:r w:rsidRPr="00654562">
        <w:pict w14:anchorId="6835A7F2">
          <v:rect id="_x0000_i1196" style="width:0;height:1.5pt" o:hralign="center" o:hrstd="t" o:hr="t" fillcolor="#a0a0a0" stroked="f"/>
        </w:pict>
      </w:r>
    </w:p>
    <w:p w14:paraId="03649ADC" w14:textId="77777777" w:rsidR="00654562" w:rsidRPr="00654562" w:rsidRDefault="00654562" w:rsidP="00654562">
      <w:pPr>
        <w:rPr>
          <w:b/>
          <w:bCs/>
        </w:rPr>
      </w:pPr>
      <w:r w:rsidRPr="00654562">
        <w:rPr>
          <w:rFonts w:ascii="Segoe UI Emoji" w:hAnsi="Segoe UI Emoji" w:cs="Segoe UI Emoji"/>
          <w:b/>
          <w:bCs/>
        </w:rPr>
        <w:t>🔄</w:t>
      </w:r>
      <w:r w:rsidRPr="00654562">
        <w:rPr>
          <w:b/>
          <w:bCs/>
        </w:rPr>
        <w:t xml:space="preserve"> 8. Pull Updates from GitHub</w:t>
      </w:r>
    </w:p>
    <w:p w14:paraId="45958B44" w14:textId="77777777" w:rsidR="00654562" w:rsidRPr="00654562" w:rsidRDefault="00654562" w:rsidP="00654562">
      <w:r w:rsidRPr="00654562">
        <w:t xml:space="preserve">git </w:t>
      </w:r>
      <w:proofErr w:type="gramStart"/>
      <w:r w:rsidRPr="00654562">
        <w:t>pull</w:t>
      </w:r>
      <w:proofErr w:type="gramEnd"/>
    </w:p>
    <w:p w14:paraId="150C8307" w14:textId="77777777" w:rsidR="00654562" w:rsidRPr="00654562" w:rsidRDefault="00654562" w:rsidP="00654562">
      <w:r w:rsidRPr="00654562">
        <w:rPr>
          <w:rFonts w:ascii="Segoe UI Emoji" w:hAnsi="Segoe UI Emoji" w:cs="Segoe UI Emoji"/>
        </w:rPr>
        <w:t>📌</w:t>
      </w:r>
      <w:r w:rsidRPr="00654562">
        <w:t xml:space="preserve"> Fetches and merges remote changes.</w:t>
      </w:r>
      <w:r w:rsidRPr="00654562">
        <w:br/>
      </w:r>
      <w:r w:rsidRPr="00654562">
        <w:rPr>
          <w:rFonts w:ascii="Segoe UI Emoji" w:hAnsi="Segoe UI Emoji" w:cs="Segoe UI Emoji"/>
        </w:rPr>
        <w:t>🧠</w:t>
      </w:r>
      <w:r w:rsidRPr="00654562">
        <w:t xml:space="preserve"> Used heavily in teamwork.</w:t>
      </w:r>
    </w:p>
    <w:p w14:paraId="1C0B566C" w14:textId="77777777" w:rsidR="00654562" w:rsidRPr="00654562" w:rsidRDefault="00654562" w:rsidP="00654562">
      <w:r w:rsidRPr="00654562">
        <w:pict w14:anchorId="6D78D39E">
          <v:rect id="_x0000_i1197" style="width:0;height:1.5pt" o:hralign="center" o:hrstd="t" o:hr="t" fillcolor="#a0a0a0" stroked="f"/>
        </w:pict>
      </w:r>
    </w:p>
    <w:p w14:paraId="79FF2D85" w14:textId="77777777" w:rsidR="00654562" w:rsidRPr="00654562" w:rsidRDefault="00654562" w:rsidP="00654562">
      <w:pPr>
        <w:rPr>
          <w:b/>
          <w:bCs/>
        </w:rPr>
      </w:pPr>
      <w:r w:rsidRPr="00654562">
        <w:rPr>
          <w:rFonts w:ascii="Segoe UI Emoji" w:hAnsi="Segoe UI Emoji" w:cs="Segoe UI Emoji"/>
          <w:b/>
          <w:bCs/>
        </w:rPr>
        <w:lastRenderedPageBreak/>
        <w:t>🌿</w:t>
      </w:r>
      <w:r w:rsidRPr="00654562">
        <w:rPr>
          <w:b/>
          <w:bCs/>
        </w:rPr>
        <w:t xml:space="preserve"> 9. Branching (Parallel Work)</w:t>
      </w:r>
    </w:p>
    <w:p w14:paraId="4D8241AC" w14:textId="77777777" w:rsidR="00654562" w:rsidRPr="00654562" w:rsidRDefault="00654562" w:rsidP="00654562">
      <w:r w:rsidRPr="00654562">
        <w:t>git checkout -b feature-login</w:t>
      </w:r>
    </w:p>
    <w:p w14:paraId="191E5527" w14:textId="77777777" w:rsidR="00654562" w:rsidRPr="00654562" w:rsidRDefault="00654562" w:rsidP="00654562">
      <w:r w:rsidRPr="00654562">
        <w:rPr>
          <w:rFonts w:ascii="Segoe UI Emoji" w:hAnsi="Segoe UI Emoji" w:cs="Segoe UI Emoji"/>
        </w:rPr>
        <w:t>📌</w:t>
      </w:r>
      <w:r w:rsidRPr="00654562">
        <w:t xml:space="preserve"> Creates a new branch for safe development.</w:t>
      </w:r>
    </w:p>
    <w:p w14:paraId="3BB581B3" w14:textId="77777777" w:rsidR="00654562" w:rsidRPr="00654562" w:rsidRDefault="00654562" w:rsidP="00654562">
      <w:r w:rsidRPr="00654562">
        <w:t>git branch</w:t>
      </w:r>
    </w:p>
    <w:p w14:paraId="3D3D8346" w14:textId="77777777" w:rsidR="00654562" w:rsidRPr="00654562" w:rsidRDefault="00654562" w:rsidP="00654562">
      <w:r w:rsidRPr="00654562">
        <w:rPr>
          <w:rFonts w:ascii="Segoe UI Emoji" w:hAnsi="Segoe UI Emoji" w:cs="Segoe UI Emoji"/>
        </w:rPr>
        <w:t>📌</w:t>
      </w:r>
      <w:r w:rsidRPr="00654562">
        <w:t xml:space="preserve"> Shows all branches.</w:t>
      </w:r>
    </w:p>
    <w:p w14:paraId="7BE1E6B3" w14:textId="77777777" w:rsidR="00654562" w:rsidRPr="00654562" w:rsidRDefault="00654562" w:rsidP="00654562">
      <w:r w:rsidRPr="00654562">
        <w:pict w14:anchorId="4F5B3308">
          <v:rect id="_x0000_i1198" style="width:0;height:1.5pt" o:hralign="center" o:hrstd="t" o:hr="t" fillcolor="#a0a0a0" stroked="f"/>
        </w:pict>
      </w:r>
    </w:p>
    <w:p w14:paraId="245C4BCD" w14:textId="77777777" w:rsidR="00654562" w:rsidRPr="00654562" w:rsidRDefault="00654562" w:rsidP="00654562">
      <w:pPr>
        <w:rPr>
          <w:b/>
          <w:bCs/>
        </w:rPr>
      </w:pPr>
      <w:r w:rsidRPr="00654562">
        <w:rPr>
          <w:rFonts w:ascii="Segoe UI Emoji" w:hAnsi="Segoe UI Emoji" w:cs="Segoe UI Emoji"/>
          <w:b/>
          <w:bCs/>
        </w:rPr>
        <w:t>🔀</w:t>
      </w:r>
      <w:r w:rsidRPr="00654562">
        <w:rPr>
          <w:b/>
          <w:bCs/>
        </w:rPr>
        <w:t xml:space="preserve"> 10. Merging Branches</w:t>
      </w:r>
    </w:p>
    <w:p w14:paraId="03D4CB2C" w14:textId="77777777" w:rsidR="00654562" w:rsidRPr="00654562" w:rsidRDefault="00654562" w:rsidP="00654562">
      <w:r w:rsidRPr="00654562">
        <w:t>git checkout main</w:t>
      </w:r>
    </w:p>
    <w:p w14:paraId="15830658" w14:textId="77777777" w:rsidR="00654562" w:rsidRPr="00654562" w:rsidRDefault="00654562" w:rsidP="00654562">
      <w:r w:rsidRPr="00654562">
        <w:t>git merge feature-login</w:t>
      </w:r>
    </w:p>
    <w:p w14:paraId="5E9709A7" w14:textId="77777777" w:rsidR="00654562" w:rsidRPr="00654562" w:rsidRDefault="00654562" w:rsidP="00654562">
      <w:r w:rsidRPr="00654562">
        <w:rPr>
          <w:rFonts w:ascii="Segoe UI Emoji" w:hAnsi="Segoe UI Emoji" w:cs="Segoe UI Emoji"/>
        </w:rPr>
        <w:t>📌</w:t>
      </w:r>
      <w:r w:rsidRPr="00654562">
        <w:t xml:space="preserve"> Integrates completed work into main.</w:t>
      </w:r>
    </w:p>
    <w:p w14:paraId="635A2189" w14:textId="77777777" w:rsidR="00654562" w:rsidRPr="00654562" w:rsidRDefault="00654562" w:rsidP="00654562">
      <w:r w:rsidRPr="00654562">
        <w:pict w14:anchorId="78C1A3A0">
          <v:rect id="_x0000_i1199" style="width:0;height:1.5pt" o:hralign="center" o:hrstd="t" o:hr="t" fillcolor="#a0a0a0" stroked="f"/>
        </w:pict>
      </w:r>
    </w:p>
    <w:p w14:paraId="13C564C1" w14:textId="77777777" w:rsidR="00654562" w:rsidRPr="00654562" w:rsidRDefault="00654562" w:rsidP="00654562">
      <w:pPr>
        <w:rPr>
          <w:b/>
          <w:bCs/>
        </w:rPr>
      </w:pPr>
      <w:r w:rsidRPr="00654562">
        <w:rPr>
          <w:rFonts w:ascii="Segoe UI Emoji" w:hAnsi="Segoe UI Emoji" w:cs="Segoe UI Emoji"/>
          <w:b/>
          <w:bCs/>
        </w:rPr>
        <w:t>⚠️</w:t>
      </w:r>
      <w:r w:rsidRPr="00654562">
        <w:rPr>
          <w:b/>
          <w:bCs/>
        </w:rPr>
        <w:t xml:space="preserve"> 11. Common Git Errors &amp; Fixes (Exam Gold)</w:t>
      </w:r>
    </w:p>
    <w:p w14:paraId="16B70DBE" w14:textId="77777777" w:rsidR="00654562" w:rsidRPr="00654562" w:rsidRDefault="00654562" w:rsidP="00654562">
      <w:pPr>
        <w:rPr>
          <w:b/>
          <w:bCs/>
        </w:rPr>
      </w:pPr>
      <w:r w:rsidRPr="00654562">
        <w:rPr>
          <w:rFonts w:ascii="Segoe UI Emoji" w:hAnsi="Segoe UI Emoji" w:cs="Segoe UI Emoji"/>
          <w:b/>
          <w:bCs/>
        </w:rPr>
        <w:t>❌</w:t>
      </w:r>
      <w:r w:rsidRPr="00654562">
        <w:rPr>
          <w:b/>
          <w:bCs/>
        </w:rPr>
        <w:t xml:space="preserve"> fatal: not a git repository</w:t>
      </w:r>
    </w:p>
    <w:p w14:paraId="0796EC65" w14:textId="77777777" w:rsidR="00654562" w:rsidRPr="00654562" w:rsidRDefault="00654562" w:rsidP="00654562">
      <w:r w:rsidRPr="00654562">
        <w:rPr>
          <w:rFonts w:ascii="Segoe UI Symbol" w:hAnsi="Segoe UI Symbol" w:cs="Segoe UI Symbol"/>
        </w:rPr>
        <w:t>✔</w:t>
      </w:r>
      <w:r w:rsidRPr="00654562">
        <w:t xml:space="preserve"> Fix:</w:t>
      </w:r>
    </w:p>
    <w:p w14:paraId="43F7A546" w14:textId="77777777" w:rsidR="00654562" w:rsidRPr="00654562" w:rsidRDefault="00654562" w:rsidP="00654562">
      <w:r w:rsidRPr="00654562">
        <w:t>cd project-folder</w:t>
      </w:r>
    </w:p>
    <w:p w14:paraId="0E8C4C51" w14:textId="77777777" w:rsidR="00654562" w:rsidRPr="00654562" w:rsidRDefault="00654562" w:rsidP="00654562">
      <w:r w:rsidRPr="00654562">
        <w:pict w14:anchorId="37AF3CA4">
          <v:rect id="_x0000_i1200" style="width:0;height:1.5pt" o:hralign="center" o:hrstd="t" o:hr="t" fillcolor="#a0a0a0" stroked="f"/>
        </w:pict>
      </w:r>
    </w:p>
    <w:p w14:paraId="375889C1" w14:textId="77777777" w:rsidR="00654562" w:rsidRPr="00654562" w:rsidRDefault="00654562" w:rsidP="00654562">
      <w:pPr>
        <w:rPr>
          <w:b/>
          <w:bCs/>
        </w:rPr>
      </w:pPr>
      <w:r w:rsidRPr="00654562">
        <w:rPr>
          <w:rFonts w:ascii="Segoe UI Emoji" w:hAnsi="Segoe UI Emoji" w:cs="Segoe UI Emoji"/>
          <w:b/>
          <w:bCs/>
        </w:rPr>
        <w:t>❌</w:t>
      </w:r>
      <w:r w:rsidRPr="00654562">
        <w:rPr>
          <w:b/>
          <w:bCs/>
        </w:rPr>
        <w:t xml:space="preserve"> nothing to commit</w:t>
      </w:r>
    </w:p>
    <w:p w14:paraId="5AA99225" w14:textId="77777777" w:rsidR="00654562" w:rsidRPr="00654562" w:rsidRDefault="00654562" w:rsidP="00654562">
      <w:r w:rsidRPr="00654562">
        <w:rPr>
          <w:rFonts w:ascii="Segoe UI Symbol" w:hAnsi="Segoe UI Symbol" w:cs="Segoe UI Symbol"/>
        </w:rPr>
        <w:t>✔</w:t>
      </w:r>
      <w:r w:rsidRPr="00654562">
        <w:t xml:space="preserve"> Fix:</w:t>
      </w:r>
    </w:p>
    <w:p w14:paraId="365877E6" w14:textId="77777777" w:rsidR="00654562" w:rsidRPr="00654562" w:rsidRDefault="00654562" w:rsidP="00654562">
      <w:r w:rsidRPr="00654562">
        <w:t xml:space="preserve">git </w:t>
      </w:r>
      <w:proofErr w:type="gramStart"/>
      <w:r w:rsidRPr="00654562">
        <w:t>add .</w:t>
      </w:r>
      <w:proofErr w:type="gramEnd"/>
    </w:p>
    <w:p w14:paraId="7AFC7FF4" w14:textId="77777777" w:rsidR="00654562" w:rsidRPr="00654562" w:rsidRDefault="00654562" w:rsidP="00654562">
      <w:r w:rsidRPr="00654562">
        <w:t>git commit -m "message"</w:t>
      </w:r>
    </w:p>
    <w:p w14:paraId="43C5A5D5" w14:textId="77777777" w:rsidR="00654562" w:rsidRPr="00654562" w:rsidRDefault="00654562" w:rsidP="00654562">
      <w:r w:rsidRPr="00654562">
        <w:pict w14:anchorId="58B641CF">
          <v:rect id="_x0000_i1201" style="width:0;height:1.5pt" o:hralign="center" o:hrstd="t" o:hr="t" fillcolor="#a0a0a0" stroked="f"/>
        </w:pict>
      </w:r>
    </w:p>
    <w:p w14:paraId="1077AF54" w14:textId="77777777" w:rsidR="00654562" w:rsidRPr="00654562" w:rsidRDefault="00654562" w:rsidP="00654562">
      <w:pPr>
        <w:rPr>
          <w:b/>
          <w:bCs/>
        </w:rPr>
      </w:pPr>
      <w:r w:rsidRPr="00654562">
        <w:rPr>
          <w:rFonts w:ascii="Segoe UI Emoji" w:hAnsi="Segoe UI Emoji" w:cs="Segoe UI Emoji"/>
          <w:b/>
          <w:bCs/>
        </w:rPr>
        <w:t>❌</w:t>
      </w:r>
      <w:r w:rsidRPr="00654562">
        <w:rPr>
          <w:b/>
          <w:bCs/>
        </w:rPr>
        <w:t xml:space="preserve"> Authentication failed</w:t>
      </w:r>
    </w:p>
    <w:p w14:paraId="5A8DDFEA" w14:textId="77777777" w:rsidR="00654562" w:rsidRPr="00654562" w:rsidRDefault="00654562" w:rsidP="00654562">
      <w:r w:rsidRPr="00654562">
        <w:rPr>
          <w:rFonts w:ascii="Segoe UI Symbol" w:hAnsi="Segoe UI Symbol" w:cs="Segoe UI Symbol"/>
        </w:rPr>
        <w:t>✔</w:t>
      </w:r>
      <w:r w:rsidRPr="00654562">
        <w:t xml:space="preserve"> Fix:</w:t>
      </w:r>
    </w:p>
    <w:p w14:paraId="0FD3E8E8" w14:textId="77777777" w:rsidR="00654562" w:rsidRPr="00654562" w:rsidRDefault="00654562" w:rsidP="00654562">
      <w:pPr>
        <w:numPr>
          <w:ilvl w:val="0"/>
          <w:numId w:val="17"/>
        </w:numPr>
      </w:pPr>
      <w:r w:rsidRPr="00654562">
        <w:t>Login via browser</w:t>
      </w:r>
    </w:p>
    <w:p w14:paraId="4F9AB80A" w14:textId="77777777" w:rsidR="00654562" w:rsidRPr="00654562" w:rsidRDefault="00654562" w:rsidP="00654562">
      <w:pPr>
        <w:numPr>
          <w:ilvl w:val="0"/>
          <w:numId w:val="17"/>
        </w:numPr>
      </w:pPr>
      <w:proofErr w:type="gramStart"/>
      <w:r w:rsidRPr="00654562">
        <w:t>Use</w:t>
      </w:r>
      <w:proofErr w:type="gramEnd"/>
      <w:r w:rsidRPr="00654562">
        <w:t xml:space="preserve"> GitHub token</w:t>
      </w:r>
    </w:p>
    <w:p w14:paraId="7D933477" w14:textId="77777777" w:rsidR="00654562" w:rsidRPr="00654562" w:rsidRDefault="00654562" w:rsidP="00654562">
      <w:r w:rsidRPr="00654562">
        <w:lastRenderedPageBreak/>
        <w:pict w14:anchorId="6307810E">
          <v:rect id="_x0000_i1202" style="width:0;height:1.5pt" o:hralign="center" o:hrstd="t" o:hr="t" fillcolor="#a0a0a0" stroked="f"/>
        </w:pict>
      </w:r>
    </w:p>
    <w:p w14:paraId="1350BB75" w14:textId="77777777" w:rsidR="00654562" w:rsidRPr="00654562" w:rsidRDefault="00654562" w:rsidP="00654562">
      <w:pPr>
        <w:rPr>
          <w:b/>
          <w:bCs/>
        </w:rPr>
      </w:pPr>
      <w:r w:rsidRPr="00654562">
        <w:rPr>
          <w:rFonts w:ascii="Segoe UI Emoji" w:hAnsi="Segoe UI Emoji" w:cs="Segoe UI Emoji"/>
          <w:b/>
          <w:bCs/>
        </w:rPr>
        <w:t>❌</w:t>
      </w:r>
      <w:r w:rsidRPr="00654562">
        <w:rPr>
          <w:b/>
          <w:bCs/>
        </w:rPr>
        <w:t xml:space="preserve"> remote origin already exists</w:t>
      </w:r>
    </w:p>
    <w:p w14:paraId="1B3445A8" w14:textId="77777777" w:rsidR="00654562" w:rsidRPr="00654562" w:rsidRDefault="00654562" w:rsidP="00654562">
      <w:r w:rsidRPr="00654562">
        <w:rPr>
          <w:rFonts w:ascii="Segoe UI Symbol" w:hAnsi="Segoe UI Symbol" w:cs="Segoe UI Symbol"/>
        </w:rPr>
        <w:t>✔</w:t>
      </w:r>
      <w:r w:rsidRPr="00654562">
        <w:t xml:space="preserve"> Fix:</w:t>
      </w:r>
    </w:p>
    <w:p w14:paraId="3F6102D1" w14:textId="77777777" w:rsidR="00654562" w:rsidRPr="00654562" w:rsidRDefault="00654562" w:rsidP="00654562">
      <w:r w:rsidRPr="00654562">
        <w:t>git remote remove origin</w:t>
      </w:r>
    </w:p>
    <w:p w14:paraId="07B5DC07" w14:textId="77777777" w:rsidR="00654562" w:rsidRPr="00654562" w:rsidRDefault="00654562" w:rsidP="00654562">
      <w:r w:rsidRPr="00654562">
        <w:t>git remote add origin URL</w:t>
      </w:r>
    </w:p>
    <w:p w14:paraId="66C6B2AF" w14:textId="77777777" w:rsidR="00654562" w:rsidRPr="00654562" w:rsidRDefault="00654562" w:rsidP="00654562">
      <w:r w:rsidRPr="00654562">
        <w:pict w14:anchorId="31EEF4A4">
          <v:rect id="_x0000_i1203" style="width:0;height:1.5pt" o:hralign="center" o:hrstd="t" o:hr="t" fillcolor="#a0a0a0" stroked="f"/>
        </w:pict>
      </w:r>
    </w:p>
    <w:p w14:paraId="6FC1E1FA" w14:textId="77777777" w:rsidR="00654562" w:rsidRPr="00654562" w:rsidRDefault="00654562" w:rsidP="00654562">
      <w:pPr>
        <w:rPr>
          <w:b/>
          <w:bCs/>
        </w:rPr>
      </w:pPr>
      <w:r w:rsidRPr="00654562">
        <w:rPr>
          <w:rFonts w:ascii="Segoe UI Emoji" w:hAnsi="Segoe UI Emoji" w:cs="Segoe UI Emoji"/>
          <w:b/>
          <w:bCs/>
        </w:rPr>
        <w:t>🧪</w:t>
      </w:r>
      <w:r w:rsidRPr="00654562">
        <w:rPr>
          <w:b/>
          <w:bCs/>
        </w:rPr>
        <w:t xml:space="preserve"> 12. Practice Exercises (Exam-Style)</w:t>
      </w:r>
    </w:p>
    <w:p w14:paraId="7C071E11" w14:textId="77777777" w:rsidR="00654562" w:rsidRPr="00654562" w:rsidRDefault="00654562" w:rsidP="00654562">
      <w:pPr>
        <w:rPr>
          <w:b/>
          <w:bCs/>
        </w:rPr>
      </w:pPr>
      <w:r w:rsidRPr="00654562">
        <w:rPr>
          <w:b/>
          <w:bCs/>
        </w:rPr>
        <w:t>Exercise 1</w:t>
      </w:r>
    </w:p>
    <w:p w14:paraId="381961E5" w14:textId="77777777" w:rsidR="00654562" w:rsidRPr="00654562" w:rsidRDefault="00654562" w:rsidP="00654562">
      <w:r w:rsidRPr="00654562">
        <w:t>Create a repository, add a README, and commit it.</w:t>
      </w:r>
    </w:p>
    <w:p w14:paraId="40CD6170" w14:textId="77777777" w:rsidR="00654562" w:rsidRPr="00654562" w:rsidRDefault="00654562" w:rsidP="00654562">
      <w:pPr>
        <w:rPr>
          <w:b/>
          <w:bCs/>
        </w:rPr>
      </w:pPr>
      <w:r w:rsidRPr="00654562">
        <w:rPr>
          <w:b/>
          <w:bCs/>
        </w:rPr>
        <w:t>Exercise 2</w:t>
      </w:r>
    </w:p>
    <w:p w14:paraId="221FD7F6" w14:textId="77777777" w:rsidR="00654562" w:rsidRPr="00654562" w:rsidRDefault="00654562" w:rsidP="00654562">
      <w:r w:rsidRPr="00654562">
        <w:t>Run git status and explain the output.</w:t>
      </w:r>
    </w:p>
    <w:p w14:paraId="3AACBCC7" w14:textId="77777777" w:rsidR="00654562" w:rsidRPr="00654562" w:rsidRDefault="00654562" w:rsidP="00654562">
      <w:pPr>
        <w:rPr>
          <w:b/>
          <w:bCs/>
        </w:rPr>
      </w:pPr>
      <w:r w:rsidRPr="00654562">
        <w:rPr>
          <w:b/>
          <w:bCs/>
        </w:rPr>
        <w:t>Exercise 3</w:t>
      </w:r>
    </w:p>
    <w:p w14:paraId="0FD2F1EB" w14:textId="77777777" w:rsidR="00654562" w:rsidRPr="00654562" w:rsidRDefault="00654562" w:rsidP="00654562">
      <w:r w:rsidRPr="00654562">
        <w:t>Clone a repository and view its commit history.</w:t>
      </w:r>
    </w:p>
    <w:p w14:paraId="2A976CC2" w14:textId="77777777" w:rsidR="00654562" w:rsidRPr="00654562" w:rsidRDefault="00654562" w:rsidP="00654562">
      <w:pPr>
        <w:rPr>
          <w:b/>
          <w:bCs/>
        </w:rPr>
      </w:pPr>
      <w:r w:rsidRPr="00654562">
        <w:rPr>
          <w:b/>
          <w:bCs/>
        </w:rPr>
        <w:t>Exercise 4</w:t>
      </w:r>
    </w:p>
    <w:p w14:paraId="0E3424A6" w14:textId="77777777" w:rsidR="00654562" w:rsidRPr="00654562" w:rsidRDefault="00654562" w:rsidP="00654562">
      <w:r w:rsidRPr="00654562">
        <w:t>Create a branch, make a change, and merge it into main.</w:t>
      </w:r>
    </w:p>
    <w:p w14:paraId="016EA370" w14:textId="77777777" w:rsidR="00654562" w:rsidRPr="00654562" w:rsidRDefault="00654562" w:rsidP="00654562">
      <w:r w:rsidRPr="00654562">
        <w:pict w14:anchorId="372C0967">
          <v:rect id="_x0000_i1204" style="width:0;height:1.5pt" o:hralign="center" o:hrstd="t" o:hr="t" fillcolor="#a0a0a0" stroked="f"/>
        </w:pict>
      </w:r>
    </w:p>
    <w:p w14:paraId="0C80BCD5" w14:textId="77777777" w:rsidR="00654562" w:rsidRPr="00654562" w:rsidRDefault="00654562" w:rsidP="00654562">
      <w:pPr>
        <w:rPr>
          <w:b/>
          <w:bCs/>
        </w:rPr>
      </w:pPr>
      <w:r w:rsidRPr="00654562">
        <w:rPr>
          <w:rFonts w:ascii="Segoe UI Emoji" w:hAnsi="Segoe UI Emoji" w:cs="Segoe UI Emoji"/>
          <w:b/>
          <w:bCs/>
        </w:rPr>
        <w:t>🎓</w:t>
      </w:r>
      <w:r w:rsidRPr="00654562">
        <w:rPr>
          <w:b/>
          <w:bCs/>
        </w:rPr>
        <w:t xml:space="preserve"> 13. Model Academic Statement (Use in Exams)</w:t>
      </w:r>
    </w:p>
    <w:p w14:paraId="41D8F33F" w14:textId="77777777" w:rsidR="00654562" w:rsidRPr="00654562" w:rsidRDefault="00654562" w:rsidP="00654562">
      <w:r w:rsidRPr="00654562">
        <w:t>Git enables systematic tracking of changes, while GitHub facilitates collaboration by hosting repositories remotely. Together, they support transparency, accountability, and efficient teamwork in software and data projects.</w:t>
      </w:r>
    </w:p>
    <w:p w14:paraId="3AF8A240" w14:textId="77777777" w:rsidR="00654562" w:rsidRPr="00654562" w:rsidRDefault="00654562" w:rsidP="00654562">
      <w:r w:rsidRPr="00654562">
        <w:pict w14:anchorId="2F717562">
          <v:rect id="_x0000_i1205" style="width:0;height:1.5pt" o:hralign="center" o:hrstd="t" o:hr="t" fillcolor="#a0a0a0" stroked="f"/>
        </w:pict>
      </w:r>
    </w:p>
    <w:p w14:paraId="6F7531B0" w14:textId="77777777" w:rsidR="00654562" w:rsidRPr="00654562" w:rsidRDefault="00654562" w:rsidP="00654562">
      <w:pPr>
        <w:rPr>
          <w:b/>
          <w:bCs/>
        </w:rPr>
      </w:pPr>
      <w:r w:rsidRPr="00654562">
        <w:rPr>
          <w:rFonts w:ascii="Segoe UI Emoji" w:hAnsi="Segoe UI Emoji" w:cs="Segoe UI Emoji"/>
          <w:b/>
          <w:bCs/>
        </w:rPr>
        <w:t>🏁</w:t>
      </w:r>
      <w:r w:rsidRPr="00654562">
        <w:rPr>
          <w:b/>
          <w:bCs/>
        </w:rPr>
        <w:t xml:space="preserve"> Summary (One-Look Revision)</w:t>
      </w:r>
    </w:p>
    <w:p w14:paraId="7E000EDE" w14:textId="77777777" w:rsidR="00654562" w:rsidRPr="00654562" w:rsidRDefault="00654562" w:rsidP="00654562">
      <w:r w:rsidRPr="00654562">
        <w:rPr>
          <w:rFonts w:ascii="Segoe UI Emoji" w:hAnsi="Segoe UI Emoji" w:cs="Segoe UI Emoji"/>
        </w:rPr>
        <w:t>🔁</w:t>
      </w:r>
      <w:r w:rsidRPr="00654562">
        <w:t xml:space="preserve"> </w:t>
      </w:r>
      <w:r w:rsidRPr="00654562">
        <w:rPr>
          <w:b/>
          <w:bCs/>
        </w:rPr>
        <w:t>Daily workflow</w:t>
      </w:r>
    </w:p>
    <w:p w14:paraId="63474412" w14:textId="77777777" w:rsidR="00654562" w:rsidRPr="00654562" w:rsidRDefault="00654562" w:rsidP="00654562">
      <w:r w:rsidRPr="00654562">
        <w:t>git status</w:t>
      </w:r>
    </w:p>
    <w:p w14:paraId="400B5642" w14:textId="77777777" w:rsidR="00654562" w:rsidRPr="00654562" w:rsidRDefault="00654562" w:rsidP="00654562">
      <w:r w:rsidRPr="00654562">
        <w:t xml:space="preserve">git </w:t>
      </w:r>
      <w:proofErr w:type="gramStart"/>
      <w:r w:rsidRPr="00654562">
        <w:t>add .</w:t>
      </w:r>
      <w:proofErr w:type="gramEnd"/>
    </w:p>
    <w:p w14:paraId="0DF8F526" w14:textId="77777777" w:rsidR="00654562" w:rsidRPr="00654562" w:rsidRDefault="00654562" w:rsidP="00654562">
      <w:r w:rsidRPr="00654562">
        <w:t>git commit -m "message"</w:t>
      </w:r>
    </w:p>
    <w:p w14:paraId="22E17E1C" w14:textId="77777777" w:rsidR="00654562" w:rsidRPr="00654562" w:rsidRDefault="00654562" w:rsidP="00654562">
      <w:r w:rsidRPr="00654562">
        <w:lastRenderedPageBreak/>
        <w:t>git push</w:t>
      </w:r>
    </w:p>
    <w:p w14:paraId="778375BE" w14:textId="43B7A870" w:rsidR="001437C7" w:rsidRDefault="001437C7"/>
    <w:sectPr w:rsidR="001437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6568C"/>
    <w:multiLevelType w:val="multilevel"/>
    <w:tmpl w:val="1488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B64B0B"/>
    <w:multiLevelType w:val="multilevel"/>
    <w:tmpl w:val="42D8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E120C"/>
    <w:multiLevelType w:val="multilevel"/>
    <w:tmpl w:val="F472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5B49A5"/>
    <w:multiLevelType w:val="multilevel"/>
    <w:tmpl w:val="F924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E508D"/>
    <w:multiLevelType w:val="multilevel"/>
    <w:tmpl w:val="D55A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F6345F"/>
    <w:multiLevelType w:val="multilevel"/>
    <w:tmpl w:val="C06C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E19EF"/>
    <w:multiLevelType w:val="multilevel"/>
    <w:tmpl w:val="1B3C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88171B"/>
    <w:multiLevelType w:val="multilevel"/>
    <w:tmpl w:val="4338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761EB4"/>
    <w:multiLevelType w:val="multilevel"/>
    <w:tmpl w:val="1932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687941">
    <w:abstractNumId w:val="8"/>
  </w:num>
  <w:num w:numId="2" w16cid:durableId="1421675707">
    <w:abstractNumId w:val="6"/>
  </w:num>
  <w:num w:numId="3" w16cid:durableId="29230536">
    <w:abstractNumId w:val="5"/>
  </w:num>
  <w:num w:numId="4" w16cid:durableId="1958756294">
    <w:abstractNumId w:val="4"/>
  </w:num>
  <w:num w:numId="5" w16cid:durableId="462041875">
    <w:abstractNumId w:val="7"/>
  </w:num>
  <w:num w:numId="6" w16cid:durableId="1924798818">
    <w:abstractNumId w:val="3"/>
  </w:num>
  <w:num w:numId="7" w16cid:durableId="419374852">
    <w:abstractNumId w:val="2"/>
  </w:num>
  <w:num w:numId="8" w16cid:durableId="1903906459">
    <w:abstractNumId w:val="1"/>
  </w:num>
  <w:num w:numId="9" w16cid:durableId="1473256713">
    <w:abstractNumId w:val="0"/>
  </w:num>
  <w:num w:numId="10" w16cid:durableId="68622527">
    <w:abstractNumId w:val="11"/>
  </w:num>
  <w:num w:numId="11" w16cid:durableId="374891101">
    <w:abstractNumId w:val="9"/>
  </w:num>
  <w:num w:numId="12" w16cid:durableId="1600866134">
    <w:abstractNumId w:val="15"/>
  </w:num>
  <w:num w:numId="13" w16cid:durableId="124082082">
    <w:abstractNumId w:val="17"/>
  </w:num>
  <w:num w:numId="14" w16cid:durableId="654342105">
    <w:abstractNumId w:val="13"/>
  </w:num>
  <w:num w:numId="15" w16cid:durableId="942030722">
    <w:abstractNumId w:val="10"/>
  </w:num>
  <w:num w:numId="16" w16cid:durableId="103769666">
    <w:abstractNumId w:val="12"/>
  </w:num>
  <w:num w:numId="17" w16cid:durableId="1532300013">
    <w:abstractNumId w:val="14"/>
  </w:num>
  <w:num w:numId="18" w16cid:durableId="16828588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7C7"/>
    <w:rsid w:val="0015074B"/>
    <w:rsid w:val="0029639D"/>
    <w:rsid w:val="00326F90"/>
    <w:rsid w:val="00654562"/>
    <w:rsid w:val="007A22A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396AAD"/>
  <w14:defaultImageDpi w14:val="300"/>
  <w15:docId w15:val="{0F7EABE7-D7B3-4F05-B45D-64629E1EE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Aweis Ahmed Sabria</cp:lastModifiedBy>
  <cp:revision>2</cp:revision>
  <dcterms:created xsi:type="dcterms:W3CDTF">2013-12-23T23:15:00Z</dcterms:created>
  <dcterms:modified xsi:type="dcterms:W3CDTF">2026-01-01T16:14:00Z</dcterms:modified>
  <cp:category/>
</cp:coreProperties>
</file>